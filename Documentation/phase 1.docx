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990E9" w14:textId="77777777" w:rsidR="00E75889" w:rsidRDefault="00A86644">
      <w:pPr>
        <w:jc w:val="center"/>
      </w:pPr>
      <w:r>
        <w:rPr>
          <w:b/>
          <w:sz w:val="40"/>
        </w:rPr>
        <w:t>PHASE 1</w:t>
      </w:r>
    </w:p>
    <w:p w14:paraId="73E91036" w14:textId="77777777" w:rsidR="00E75889" w:rsidRDefault="00A86644">
      <w:pPr>
        <w:jc w:val="center"/>
      </w:pPr>
      <w:r>
        <w:rPr>
          <w:b/>
          <w:sz w:val="32"/>
        </w:rPr>
        <w:t>BRAINSTORMING &amp; IDEATION</w:t>
      </w:r>
    </w:p>
    <w:p w14:paraId="4F1FD217" w14:textId="77777777" w:rsidR="00E75889" w:rsidRDefault="00A86644">
      <w:r>
        <w:t xml:space="preserve">Project Title: AI </w:t>
      </w:r>
      <w:proofErr w:type="spellStart"/>
      <w:r>
        <w:t>WeatherWise</w:t>
      </w:r>
      <w:proofErr w:type="spellEnd"/>
    </w:p>
    <w:p w14:paraId="461073F5" w14:textId="2A09F161" w:rsidR="00C46962" w:rsidRDefault="00D025EE">
      <w:r>
        <w:t>Introduction:</w:t>
      </w:r>
    </w:p>
    <w:p w14:paraId="2C78A08D" w14:textId="64AA081B" w:rsidR="00D025EE" w:rsidRDefault="00D025EE">
      <w:r>
        <w:t xml:space="preserve">  </w:t>
      </w:r>
      <w:r w:rsidR="00EE723B">
        <w:t xml:space="preserve">                 </w:t>
      </w:r>
      <w:r>
        <w:t xml:space="preserve">  TEAM ID</w:t>
      </w:r>
      <w:r w:rsidR="00322680">
        <w:t xml:space="preserve">          </w:t>
      </w:r>
      <w:r>
        <w:t>:</w:t>
      </w:r>
      <w:r w:rsidR="0005232C">
        <w:t xml:space="preserve"> SWTID-2026-4524</w:t>
      </w:r>
    </w:p>
    <w:p w14:paraId="5B5DDDFF" w14:textId="0E91C810" w:rsidR="00D025EE" w:rsidRDefault="00D025EE">
      <w:r>
        <w:t xml:space="preserve">   </w:t>
      </w:r>
      <w:r w:rsidR="00EE723B">
        <w:t xml:space="preserve">                  </w:t>
      </w:r>
      <w:r w:rsidR="00877A62">
        <w:t>TEAM LEADER</w:t>
      </w:r>
      <w:r w:rsidR="00162EAF">
        <w:t>: NOWSHATHULLAH</w:t>
      </w:r>
      <w:r w:rsidR="00322680">
        <w:t xml:space="preserve"> </w:t>
      </w:r>
      <w:r w:rsidR="00A86644">
        <w:t>A</w:t>
      </w:r>
    </w:p>
    <w:p w14:paraId="62456DD3" w14:textId="7586407D" w:rsidR="002D1815" w:rsidRDefault="002D1815">
      <w:r>
        <w:t xml:space="preserve">  </w:t>
      </w:r>
      <w:r w:rsidR="00EE723B">
        <w:t xml:space="preserve">                  </w:t>
      </w:r>
      <w:r>
        <w:t xml:space="preserve"> MAIL ID</w:t>
      </w:r>
      <w:r w:rsidR="00322680">
        <w:t xml:space="preserve">   </w:t>
      </w:r>
      <w:r w:rsidR="00446D0D">
        <w:t xml:space="preserve">       </w:t>
      </w:r>
      <w:r w:rsidR="00322680">
        <w:t xml:space="preserve">  </w:t>
      </w:r>
      <w:r w:rsidR="008B292C">
        <w:t xml:space="preserve">: </w:t>
      </w:r>
      <w:r w:rsidR="00233456">
        <w:t>nowshath212007@gmail.com</w:t>
      </w:r>
    </w:p>
    <w:p w14:paraId="66561B7D" w14:textId="6E7A641E" w:rsidR="00C46962" w:rsidRDefault="00C46962">
      <w:r>
        <w:t xml:space="preserve"> Team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76"/>
        <w:gridCol w:w="5076"/>
      </w:tblGrid>
      <w:tr w:rsidR="009F37D0" w14:paraId="69B70A78" w14:textId="77777777" w:rsidTr="009F37D0">
        <w:tc>
          <w:tcPr>
            <w:tcW w:w="5076" w:type="dxa"/>
          </w:tcPr>
          <w:p w14:paraId="3C0BBCC8" w14:textId="01F0324C" w:rsidR="009F37D0" w:rsidRDefault="009F37D0">
            <w:r>
              <w:t>NAME</w:t>
            </w:r>
            <w:r w:rsidR="00BD0928">
              <w:t>:</w:t>
            </w:r>
          </w:p>
        </w:tc>
        <w:tc>
          <w:tcPr>
            <w:tcW w:w="5076" w:type="dxa"/>
          </w:tcPr>
          <w:p w14:paraId="29562ADC" w14:textId="220059BF" w:rsidR="009F37D0" w:rsidRDefault="00BA220D">
            <w:r>
              <w:t>MAIL ID:</w:t>
            </w:r>
          </w:p>
        </w:tc>
      </w:tr>
      <w:tr w:rsidR="009F37D0" w14:paraId="42F31D44" w14:textId="77777777" w:rsidTr="009F37D0">
        <w:tc>
          <w:tcPr>
            <w:tcW w:w="5076" w:type="dxa"/>
          </w:tcPr>
          <w:p w14:paraId="2E19818D" w14:textId="16101487" w:rsidR="009F37D0" w:rsidRDefault="00483BA7">
            <w:r>
              <w:t>Nagaraj</w:t>
            </w:r>
            <w:r w:rsidR="00BD0928">
              <w:t xml:space="preserve"> E</w:t>
            </w:r>
          </w:p>
        </w:tc>
        <w:tc>
          <w:tcPr>
            <w:tcW w:w="5076" w:type="dxa"/>
          </w:tcPr>
          <w:p w14:paraId="238BBD8A" w14:textId="2B2ED10B" w:rsidR="009F37D0" w:rsidRDefault="006950D0">
            <w:r>
              <w:t>n</w:t>
            </w:r>
            <w:r w:rsidR="005039BB">
              <w:t>agarajmbbs1903</w:t>
            </w:r>
            <w:r w:rsidR="00183949">
              <w:t>@gmail.com</w:t>
            </w:r>
          </w:p>
        </w:tc>
      </w:tr>
      <w:tr w:rsidR="009F37D0" w14:paraId="49045323" w14:textId="77777777" w:rsidTr="009F37D0">
        <w:tc>
          <w:tcPr>
            <w:tcW w:w="5076" w:type="dxa"/>
          </w:tcPr>
          <w:p w14:paraId="03B69425" w14:textId="10857EC8" w:rsidR="009F37D0" w:rsidRDefault="00BD0928">
            <w:proofErr w:type="spellStart"/>
            <w:r>
              <w:t>Muthu</w:t>
            </w:r>
            <w:r w:rsidR="00B951EB">
              <w:t>Kumar</w:t>
            </w:r>
            <w:proofErr w:type="spellEnd"/>
            <w:r w:rsidR="00B951EB">
              <w:t xml:space="preserve"> </w:t>
            </w:r>
            <w:r w:rsidR="00A86644">
              <w:t>S</w:t>
            </w:r>
          </w:p>
        </w:tc>
        <w:tc>
          <w:tcPr>
            <w:tcW w:w="5076" w:type="dxa"/>
          </w:tcPr>
          <w:p w14:paraId="0E5E0C23" w14:textId="7D7CB4DD" w:rsidR="009F37D0" w:rsidRDefault="006950D0">
            <w:r>
              <w:t>m</w:t>
            </w:r>
            <w:r w:rsidR="00C46962">
              <w:t>uthusmart222@gmail.com</w:t>
            </w:r>
          </w:p>
        </w:tc>
      </w:tr>
      <w:tr w:rsidR="009F37D0" w14:paraId="3868B7F1" w14:textId="77777777" w:rsidTr="009F37D0">
        <w:tc>
          <w:tcPr>
            <w:tcW w:w="5076" w:type="dxa"/>
          </w:tcPr>
          <w:p w14:paraId="45F636F0" w14:textId="7A62D383" w:rsidR="009F37D0" w:rsidRDefault="00A65D53">
            <w:proofErr w:type="spellStart"/>
            <w:r>
              <w:t>Priyan</w:t>
            </w:r>
            <w:proofErr w:type="spellEnd"/>
            <w:r>
              <w:t xml:space="preserve"> A</w:t>
            </w:r>
          </w:p>
        </w:tc>
        <w:tc>
          <w:tcPr>
            <w:tcW w:w="5076" w:type="dxa"/>
          </w:tcPr>
          <w:p w14:paraId="11A66B22" w14:textId="05D05C3E" w:rsidR="009F37D0" w:rsidRDefault="00C715BC">
            <w:r>
              <w:t>p</w:t>
            </w:r>
            <w:r w:rsidR="00C46962">
              <w:t>riyanstar702@gmail.com</w:t>
            </w:r>
          </w:p>
        </w:tc>
      </w:tr>
    </w:tbl>
    <w:p w14:paraId="12CB9A8B" w14:textId="77777777" w:rsidR="00E75889" w:rsidRDefault="00A86644">
      <w:pPr>
        <w:pStyle w:val="Heading2"/>
      </w:pPr>
      <w:r>
        <w:t>Project Idea</w:t>
      </w:r>
    </w:p>
    <w:p w14:paraId="27F48656" w14:textId="77777777" w:rsidR="00E75889" w:rsidRDefault="00A86644">
      <w:r>
        <w:t>AI WeatherWise is a RESTful backend platform designed to deliver weather information together with intelligent summaries and personalized recommendations. The project combines weather services, secure user management, MongoDB data storage and Gemini AI.</w:t>
      </w:r>
    </w:p>
    <w:p w14:paraId="6AD261CA" w14:textId="77777777" w:rsidR="00E75889" w:rsidRDefault="00A86644">
      <w:pPr>
        <w:pStyle w:val="Heading2"/>
      </w:pPr>
      <w:r>
        <w:t>Problem Identified</w:t>
      </w:r>
    </w:p>
    <w:p w14:paraId="23FE6657" w14:textId="77777777" w:rsidR="00E75889" w:rsidRDefault="00A86644">
      <w:pPr>
        <w:pStyle w:val="ListBullet"/>
      </w:pPr>
      <w:r>
        <w:t>Difficulty tracking and managing multiple favorite weather locations.</w:t>
      </w:r>
    </w:p>
    <w:p w14:paraId="71A8D6EB" w14:textId="77777777" w:rsidR="00E75889" w:rsidRDefault="00A86644">
      <w:pPr>
        <w:pStyle w:val="ListBullet"/>
      </w:pPr>
      <w:r>
        <w:t>Lack of personalized recommendations for outdoor activities or clothing.</w:t>
      </w:r>
    </w:p>
    <w:p w14:paraId="7549E1DD" w14:textId="77777777" w:rsidR="00E75889" w:rsidRDefault="00A86644">
      <w:pPr>
        <w:pStyle w:val="ListBullet"/>
      </w:pPr>
      <w:r>
        <w:t>Need for natural-language weather summaries instead of only raw weather metrics.</w:t>
      </w:r>
    </w:p>
    <w:p w14:paraId="2E6ADC17" w14:textId="77777777" w:rsidR="00E75889" w:rsidRDefault="00A86644">
      <w:pPr>
        <w:pStyle w:val="ListBullet"/>
      </w:pPr>
      <w:r>
        <w:t>Need for a secure system to store and synchronize user preferences.</w:t>
      </w:r>
    </w:p>
    <w:p w14:paraId="548A1B1F" w14:textId="77777777" w:rsidR="00E75889" w:rsidRDefault="00A86644">
      <w:pPr>
        <w:pStyle w:val="Heading2"/>
      </w:pPr>
      <w:r>
        <w:t>Proposed Solution</w:t>
      </w:r>
    </w:p>
    <w:p w14:paraId="513F5A03" w14:textId="77777777" w:rsidR="00E75889" w:rsidRDefault="00A86644">
      <w:pPr>
        <w:pStyle w:val="ListBullet"/>
      </w:pPr>
      <w:r>
        <w:t>Provide a centralized service for weather-data retrieval.</w:t>
      </w:r>
    </w:p>
    <w:p w14:paraId="066D188F" w14:textId="77777777" w:rsidR="00E75889" w:rsidRDefault="00A86644">
      <w:pPr>
        <w:pStyle w:val="ListBullet"/>
      </w:pPr>
      <w:r>
        <w:t>Allow registered users to save and manage favorite locations.</w:t>
      </w:r>
    </w:p>
    <w:p w14:paraId="2253D5E8" w14:textId="77777777" w:rsidR="00E75889" w:rsidRDefault="00A86644">
      <w:pPr>
        <w:pStyle w:val="ListBullet"/>
      </w:pPr>
      <w:r>
        <w:t>Generate AI-driven weather summaries and recommendations.</w:t>
      </w:r>
    </w:p>
    <w:p w14:paraId="0541E25A" w14:textId="77777777" w:rsidR="00E75889" w:rsidRDefault="00A86644">
      <w:pPr>
        <w:pStyle w:val="ListBullet"/>
      </w:pPr>
      <w:r>
        <w:t>Use Gemini AI to provide context-aware advice based on weather conditions.</w:t>
      </w:r>
    </w:p>
    <w:p w14:paraId="4B954B98" w14:textId="77777777" w:rsidR="00E75889" w:rsidRDefault="00A86644">
      <w:pPr>
        <w:pStyle w:val="Heading2"/>
      </w:pPr>
      <w:r>
        <w:t>Scenario</w:t>
      </w:r>
    </w:p>
    <w:p w14:paraId="3981E933" w14:textId="77777777" w:rsidR="00E75889" w:rsidRDefault="00A86644">
      <w:r>
        <w:t>The project documentation uses Alex, a travel enthusiast who frequently visits different cities and needs local weather conditions and AI-based activity suggestions, as the case-study user.</w:t>
      </w:r>
    </w:p>
    <w:p w14:paraId="47DC2158" w14:textId="77777777" w:rsidR="00E75889" w:rsidRDefault="00A86644">
      <w:pPr>
        <w:pStyle w:val="Heading2"/>
      </w:pPr>
      <w:r>
        <w:t>Main Objective</w:t>
      </w:r>
    </w:p>
    <w:p w14:paraId="62F8024F" w14:textId="77777777" w:rsidR="00E75889" w:rsidRDefault="00A86644">
      <w:r>
        <w:t>To make weather information easier to understand and more useful by combining real-time weather metrics with AI-generated insights.</w:t>
      </w:r>
    </w:p>
    <w:sectPr w:rsidR="00E7588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1510679">
    <w:abstractNumId w:val="8"/>
  </w:num>
  <w:num w:numId="2" w16cid:durableId="1171139378">
    <w:abstractNumId w:val="6"/>
  </w:num>
  <w:num w:numId="3" w16cid:durableId="356783737">
    <w:abstractNumId w:val="5"/>
  </w:num>
  <w:num w:numId="4" w16cid:durableId="1041782884">
    <w:abstractNumId w:val="4"/>
  </w:num>
  <w:num w:numId="5" w16cid:durableId="854464807">
    <w:abstractNumId w:val="7"/>
  </w:num>
  <w:num w:numId="6" w16cid:durableId="1624577770">
    <w:abstractNumId w:val="3"/>
  </w:num>
  <w:num w:numId="7" w16cid:durableId="1360466796">
    <w:abstractNumId w:val="2"/>
  </w:num>
  <w:num w:numId="8" w16cid:durableId="1134559921">
    <w:abstractNumId w:val="1"/>
  </w:num>
  <w:num w:numId="9" w16cid:durableId="1981884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2C"/>
    <w:rsid w:val="0006063C"/>
    <w:rsid w:val="0015074B"/>
    <w:rsid w:val="00162EAF"/>
    <w:rsid w:val="00183949"/>
    <w:rsid w:val="001B47A0"/>
    <w:rsid w:val="001C4F6E"/>
    <w:rsid w:val="00233456"/>
    <w:rsid w:val="0029639D"/>
    <w:rsid w:val="002C3C1C"/>
    <w:rsid w:val="002D1815"/>
    <w:rsid w:val="00313341"/>
    <w:rsid w:val="00322680"/>
    <w:rsid w:val="00326F90"/>
    <w:rsid w:val="00446D0D"/>
    <w:rsid w:val="00483BA7"/>
    <w:rsid w:val="0049455E"/>
    <w:rsid w:val="005039BB"/>
    <w:rsid w:val="006950D0"/>
    <w:rsid w:val="006F5785"/>
    <w:rsid w:val="00877A62"/>
    <w:rsid w:val="008B292C"/>
    <w:rsid w:val="009F37D0"/>
    <w:rsid w:val="00A65D53"/>
    <w:rsid w:val="00A86644"/>
    <w:rsid w:val="00A92F30"/>
    <w:rsid w:val="00AA1D8D"/>
    <w:rsid w:val="00B47730"/>
    <w:rsid w:val="00B951EB"/>
    <w:rsid w:val="00BA220D"/>
    <w:rsid w:val="00BD0928"/>
    <w:rsid w:val="00C46962"/>
    <w:rsid w:val="00C715BC"/>
    <w:rsid w:val="00CB0664"/>
    <w:rsid w:val="00D025EE"/>
    <w:rsid w:val="00E75889"/>
    <w:rsid w:val="00EE723B"/>
    <w:rsid w:val="00F06E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F12E59"/>
  <w14:defaultImageDpi w14:val="300"/>
  <w15:docId w15:val="{65B74DB4-DB46-224E-AC43-7B991E002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Nowshathullah A</cp:lastModifiedBy>
  <cp:revision>2</cp:revision>
  <dcterms:created xsi:type="dcterms:W3CDTF">2026-09-28T07:11:00Z</dcterms:created>
  <dcterms:modified xsi:type="dcterms:W3CDTF">2026-09-28T07:11:00Z</dcterms:modified>
  <cp:category/>
</cp:coreProperties>
</file>