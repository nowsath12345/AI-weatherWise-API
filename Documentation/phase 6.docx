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D1F2" w14:textId="77777777" w:rsidR="00B30352" w:rsidRDefault="00C832C5">
      <w:pPr>
        <w:jc w:val="center"/>
      </w:pPr>
      <w:r>
        <w:rPr>
          <w:b/>
          <w:sz w:val="40"/>
        </w:rPr>
        <w:t>PHASE 6</w:t>
      </w:r>
    </w:p>
    <w:p w14:paraId="0BEFEBF6" w14:textId="77777777" w:rsidR="00B30352" w:rsidRDefault="00C832C5">
      <w:pPr>
        <w:jc w:val="center"/>
        <w:rPr>
          <w:b/>
          <w:sz w:val="32"/>
        </w:rPr>
      </w:pPr>
      <w:r>
        <w:rPr>
          <w:b/>
          <w:sz w:val="32"/>
        </w:rPr>
        <w:t>PROJECT TESTING</w:t>
      </w:r>
    </w:p>
    <w:p w14:paraId="36267AC2" w14:textId="77777777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>Introduction:</w:t>
      </w:r>
    </w:p>
    <w:p w14:paraId="7D40444E" w14:textId="77777777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                    TEAM ID          : SWTID-2026-4524</w:t>
      </w:r>
    </w:p>
    <w:p w14:paraId="258970C1" w14:textId="77777777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                    TEAM LEADER: NOWSHATHULLAH A</w:t>
      </w:r>
    </w:p>
    <w:p w14:paraId="24B75EBA" w14:textId="77777777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                    MAIL ID            : nowshath212007@gmail.com</w:t>
      </w:r>
    </w:p>
    <w:p w14:paraId="29B9CB68" w14:textId="77777777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6"/>
        <w:gridCol w:w="5076"/>
      </w:tblGrid>
      <w:tr w:rsidR="00A55D65" w:rsidRPr="00A55D65" w14:paraId="5C6D0151" w14:textId="77777777">
        <w:tc>
          <w:tcPr>
            <w:tcW w:w="5076" w:type="dxa"/>
          </w:tcPr>
          <w:p w14:paraId="5AEF124B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NAME:</w:t>
            </w:r>
          </w:p>
        </w:tc>
        <w:tc>
          <w:tcPr>
            <w:tcW w:w="5076" w:type="dxa"/>
          </w:tcPr>
          <w:p w14:paraId="209DAFC6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MAIL ID:</w:t>
            </w:r>
          </w:p>
        </w:tc>
      </w:tr>
      <w:tr w:rsidR="00A55D65" w:rsidRPr="00A55D65" w14:paraId="7DB98FFA" w14:textId="77777777">
        <w:tc>
          <w:tcPr>
            <w:tcW w:w="5076" w:type="dxa"/>
          </w:tcPr>
          <w:p w14:paraId="5CD857B7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Nagaraj E</w:t>
            </w:r>
          </w:p>
        </w:tc>
        <w:tc>
          <w:tcPr>
            <w:tcW w:w="5076" w:type="dxa"/>
          </w:tcPr>
          <w:p w14:paraId="72A9F8C5" w14:textId="14C17799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n</w:t>
            </w:r>
            <w:r w:rsidRPr="00A55D65">
              <w:rPr>
                <w:b/>
                <w:sz w:val="32"/>
              </w:rPr>
              <w:t>agarajmbbs1903@gmail.com</w:t>
            </w:r>
          </w:p>
        </w:tc>
      </w:tr>
      <w:tr w:rsidR="00A55D65" w:rsidRPr="00A55D65" w14:paraId="22DDDCE7" w14:textId="77777777">
        <w:tc>
          <w:tcPr>
            <w:tcW w:w="5076" w:type="dxa"/>
          </w:tcPr>
          <w:p w14:paraId="52D5781C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MuthuKumar S</w:t>
            </w:r>
          </w:p>
        </w:tc>
        <w:tc>
          <w:tcPr>
            <w:tcW w:w="5076" w:type="dxa"/>
          </w:tcPr>
          <w:p w14:paraId="626DA19D" w14:textId="2DCFB8C8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</w:t>
            </w:r>
            <w:r w:rsidRPr="00A55D65">
              <w:rPr>
                <w:b/>
                <w:sz w:val="32"/>
              </w:rPr>
              <w:t>uthusmart222@gmail.com</w:t>
            </w:r>
          </w:p>
        </w:tc>
      </w:tr>
      <w:tr w:rsidR="00A55D65" w:rsidRPr="00A55D65" w14:paraId="0E997E58" w14:textId="77777777">
        <w:tc>
          <w:tcPr>
            <w:tcW w:w="5076" w:type="dxa"/>
          </w:tcPr>
          <w:p w14:paraId="34704DBB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Priyan A</w:t>
            </w:r>
          </w:p>
        </w:tc>
        <w:tc>
          <w:tcPr>
            <w:tcW w:w="5076" w:type="dxa"/>
          </w:tcPr>
          <w:p w14:paraId="5362C12B" w14:textId="6EA748DE" w:rsidR="00A55D65" w:rsidRPr="00A55D65" w:rsidRDefault="00A55D65" w:rsidP="00E40D28">
            <w:pPr>
              <w:jc w:val="center"/>
            </w:pPr>
            <w:r>
              <w:rPr>
                <w:b/>
                <w:sz w:val="32"/>
              </w:rPr>
              <w:t>p</w:t>
            </w:r>
            <w:r w:rsidRPr="00A55D65">
              <w:rPr>
                <w:b/>
                <w:sz w:val="32"/>
              </w:rPr>
              <w:t>riyanstar702@gmail.com</w:t>
            </w:r>
          </w:p>
        </w:tc>
      </w:tr>
    </w:tbl>
    <w:p w14:paraId="0E3BF4F1" w14:textId="77777777" w:rsidR="00B30352" w:rsidRDefault="00C832C5">
      <w:r>
        <w:t>The project documentation states that the REST APIs can be tested using Postman or Thunder Client. The supplied screenshots are included below as testing evidence.</w:t>
      </w:r>
    </w:p>
    <w:p w14:paraId="2D307A59" w14:textId="77777777" w:rsidR="00B30352" w:rsidRDefault="00C832C5">
      <w:pPr>
        <w:pStyle w:val="Heading2"/>
      </w:pPr>
      <w:r>
        <w:t>Register API</w:t>
      </w:r>
    </w:p>
    <w:p w14:paraId="37D27609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2F47E8E8" wp14:editId="74BED9FB">
            <wp:extent cx="6035040" cy="2714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F89C" w14:textId="77777777" w:rsidR="00B30352" w:rsidRDefault="00C832C5">
      <w:r>
        <w:t>Register API — HTTP 201 Created</w:t>
      </w:r>
    </w:p>
    <w:p w14:paraId="467C3B22" w14:textId="77777777" w:rsidR="00B30352" w:rsidRDefault="00C832C5">
      <w:pPr>
        <w:pStyle w:val="Heading2"/>
      </w:pPr>
      <w:r>
        <w:t>Weather API</w:t>
      </w:r>
    </w:p>
    <w:p w14:paraId="26F5659D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58BD59E2" wp14:editId="732E1BEC">
            <wp:extent cx="6035040" cy="27149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FED8" w14:textId="77777777" w:rsidR="00B30352" w:rsidRDefault="00C832C5">
      <w:r>
        <w:t>Weather API — HTTP 200 OK</w:t>
      </w:r>
    </w:p>
    <w:p w14:paraId="780870E4" w14:textId="77777777" w:rsidR="00B30352" w:rsidRDefault="00C832C5">
      <w:pPr>
        <w:pStyle w:val="Heading2"/>
      </w:pPr>
      <w:r>
        <w:t>Recommendation API</w:t>
      </w:r>
    </w:p>
    <w:p w14:paraId="76DFE584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4AF2315B" wp14:editId="485C5D3B">
            <wp:extent cx="6035040" cy="2714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018D" w14:textId="77777777" w:rsidR="00B30352" w:rsidRDefault="00C832C5">
      <w:r>
        <w:t>Weather Recommendation API — HTTP 200 OK</w:t>
      </w:r>
    </w:p>
    <w:p w14:paraId="51C936CB" w14:textId="77777777" w:rsidR="00B30352" w:rsidRDefault="00C832C5">
      <w:r>
        <w:t>Testing result: the supplied screenshots show successful API responses for registration, weather retrieval and weather recommendation. The original documentation also lists Login API testing.</w:t>
      </w:r>
    </w:p>
    <w:sectPr w:rsidR="00B3035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218699">
    <w:abstractNumId w:val="8"/>
  </w:num>
  <w:num w:numId="2" w16cid:durableId="663165504">
    <w:abstractNumId w:val="6"/>
  </w:num>
  <w:num w:numId="3" w16cid:durableId="415900576">
    <w:abstractNumId w:val="5"/>
  </w:num>
  <w:num w:numId="4" w16cid:durableId="505172569">
    <w:abstractNumId w:val="4"/>
  </w:num>
  <w:num w:numId="5" w16cid:durableId="1585340461">
    <w:abstractNumId w:val="7"/>
  </w:num>
  <w:num w:numId="6" w16cid:durableId="1483546715">
    <w:abstractNumId w:val="3"/>
  </w:num>
  <w:num w:numId="7" w16cid:durableId="812869149">
    <w:abstractNumId w:val="2"/>
  </w:num>
  <w:num w:numId="8" w16cid:durableId="407767989">
    <w:abstractNumId w:val="1"/>
  </w:num>
  <w:num w:numId="9" w16cid:durableId="181917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71"/>
    <w:rsid w:val="0006063C"/>
    <w:rsid w:val="0015074B"/>
    <w:rsid w:val="0029639D"/>
    <w:rsid w:val="00326F90"/>
    <w:rsid w:val="00A55D65"/>
    <w:rsid w:val="00AA1D8D"/>
    <w:rsid w:val="00B30352"/>
    <w:rsid w:val="00B47730"/>
    <w:rsid w:val="00C832C5"/>
    <w:rsid w:val="00CB0664"/>
    <w:rsid w:val="00FC693F"/>
    <w:rsid w:val="00F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7A773"/>
  <w14:defaultImageDpi w14:val="300"/>
  <w15:docId w15:val="{BDF6D68F-7DF7-A147-B138-76A8128B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3" Type="http://schemas.openxmlformats.org/officeDocument/2006/relationships/styles" Target="styles.xml" /><Relationship Id="rId7" Type="http://schemas.openxmlformats.org/officeDocument/2006/relationships/image" Target="media/image2.jp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Nowshathullah A</cp:lastModifiedBy>
  <cp:revision>2</cp:revision>
  <dcterms:created xsi:type="dcterms:W3CDTF">2026-09-28T07:07:00Z</dcterms:created>
  <dcterms:modified xsi:type="dcterms:W3CDTF">2026-09-28T07:07:00Z</dcterms:modified>
  <cp:category/>
</cp:coreProperties>
</file>