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B3ECB" w14:textId="77777777" w:rsidR="00B44CF1" w:rsidRDefault="009A7C8F">
      <w:pPr>
        <w:jc w:val="center"/>
      </w:pPr>
      <w:r>
        <w:rPr>
          <w:b/>
          <w:sz w:val="40"/>
        </w:rPr>
        <w:t>PHASE 7</w:t>
      </w:r>
    </w:p>
    <w:p w14:paraId="46E4C4C4" w14:textId="77777777" w:rsidR="00B44CF1" w:rsidRDefault="009A7C8F">
      <w:pPr>
        <w:jc w:val="center"/>
        <w:rPr>
          <w:b/>
          <w:sz w:val="32"/>
        </w:rPr>
      </w:pPr>
      <w:r>
        <w:rPr>
          <w:b/>
          <w:sz w:val="32"/>
        </w:rPr>
        <w:t>PROJECT DOCUMENTATION</w:t>
      </w:r>
    </w:p>
    <w:p w14:paraId="3146EBF6" w14:textId="13E428C0" w:rsidR="00D478C1" w:rsidRDefault="002D2056" w:rsidP="00D478C1">
      <w:pPr>
        <w:jc w:val="center"/>
      </w:pPr>
      <w:r>
        <w:t>Introductio</w:t>
      </w:r>
      <w:r w:rsidR="00D478C1">
        <w:t>n:</w:t>
      </w:r>
    </w:p>
    <w:p w14:paraId="7618E4DA" w14:textId="0D4F2B90" w:rsidR="002D2056" w:rsidRDefault="002D2056" w:rsidP="00D478C1">
      <w:pPr>
        <w:jc w:val="center"/>
      </w:pPr>
      <w:r>
        <w:t xml:space="preserve">    TEAM ID          : SWTID-2026-4524</w:t>
      </w:r>
    </w:p>
    <w:p w14:paraId="341078A8" w14:textId="1F36C9B0" w:rsidR="002D2056" w:rsidRDefault="002D2056" w:rsidP="002D2056">
      <w:pPr>
        <w:jc w:val="center"/>
      </w:pPr>
      <w:r>
        <w:t xml:space="preserve">         TEAM LEADER: NOWSHATHULLAH A</w:t>
      </w:r>
    </w:p>
    <w:p w14:paraId="76F18970" w14:textId="6F9AC2F9" w:rsidR="002D2056" w:rsidRDefault="002D2056" w:rsidP="002D2056">
      <w:pPr>
        <w:jc w:val="center"/>
      </w:pPr>
      <w:r>
        <w:t xml:space="preserve">                  </w:t>
      </w:r>
      <w:r w:rsidR="00D478C1">
        <w:t xml:space="preserve">     </w:t>
      </w:r>
      <w:r>
        <w:t xml:space="preserve">   MAIL ID            : nowshath212007@gmail.com</w:t>
      </w:r>
    </w:p>
    <w:p w14:paraId="2B3287AC" w14:textId="77777777" w:rsidR="002D2056" w:rsidRDefault="002D2056" w:rsidP="002D2056">
      <w:pPr>
        <w:jc w:val="center"/>
      </w:pPr>
      <w:r>
        <w:t xml:space="preserve"> Team members: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6"/>
        <w:gridCol w:w="5076"/>
      </w:tblGrid>
      <w:tr w:rsidR="00CD5D37" w:rsidRPr="00CD5D37" w14:paraId="60E473B6" w14:textId="77777777">
        <w:tc>
          <w:tcPr>
            <w:tcW w:w="5076" w:type="dxa"/>
          </w:tcPr>
          <w:p w14:paraId="391A209E" w14:textId="77777777" w:rsidR="00CD5D37" w:rsidRPr="00CD5D37" w:rsidRDefault="00CD5D37" w:rsidP="00E15DA4">
            <w:pPr>
              <w:jc w:val="center"/>
            </w:pPr>
            <w:r w:rsidRPr="00CD5D37">
              <w:t>NAME:</w:t>
            </w:r>
          </w:p>
        </w:tc>
        <w:tc>
          <w:tcPr>
            <w:tcW w:w="5076" w:type="dxa"/>
          </w:tcPr>
          <w:p w14:paraId="3A621C4C" w14:textId="77777777" w:rsidR="00CD5D37" w:rsidRPr="00CD5D37" w:rsidRDefault="00CD5D37" w:rsidP="00E15DA4">
            <w:pPr>
              <w:jc w:val="center"/>
            </w:pPr>
            <w:r w:rsidRPr="00CD5D37">
              <w:t>MAIL ID:</w:t>
            </w:r>
          </w:p>
        </w:tc>
      </w:tr>
      <w:tr w:rsidR="00CD5D37" w:rsidRPr="00CD5D37" w14:paraId="3EA50EA0" w14:textId="77777777">
        <w:tc>
          <w:tcPr>
            <w:tcW w:w="5076" w:type="dxa"/>
          </w:tcPr>
          <w:p w14:paraId="373800BB" w14:textId="77777777" w:rsidR="00CD5D37" w:rsidRPr="00CD5D37" w:rsidRDefault="00CD5D37" w:rsidP="00E15DA4">
            <w:pPr>
              <w:jc w:val="center"/>
            </w:pPr>
            <w:r w:rsidRPr="00CD5D37">
              <w:t>Nagaraj E</w:t>
            </w:r>
          </w:p>
        </w:tc>
        <w:tc>
          <w:tcPr>
            <w:tcW w:w="5076" w:type="dxa"/>
          </w:tcPr>
          <w:p w14:paraId="7A80EA2F" w14:textId="3ED4571F" w:rsidR="00CD5D37" w:rsidRPr="00CD5D37" w:rsidRDefault="00CD5D37" w:rsidP="00CD5D37">
            <w:r>
              <w:t>n</w:t>
            </w:r>
            <w:r w:rsidRPr="00CD5D37">
              <w:t>agarajmbbs1903@gmail.com</w:t>
            </w:r>
          </w:p>
        </w:tc>
      </w:tr>
      <w:tr w:rsidR="00CD5D37" w:rsidRPr="00CD5D37" w14:paraId="70EF0386" w14:textId="77777777">
        <w:tc>
          <w:tcPr>
            <w:tcW w:w="5076" w:type="dxa"/>
          </w:tcPr>
          <w:p w14:paraId="5D2EEC36" w14:textId="77777777" w:rsidR="00CD5D37" w:rsidRPr="00CD5D37" w:rsidRDefault="00CD5D37" w:rsidP="00E15DA4">
            <w:pPr>
              <w:jc w:val="center"/>
            </w:pPr>
            <w:r w:rsidRPr="00CD5D37">
              <w:t>MuthuKumar S</w:t>
            </w:r>
          </w:p>
        </w:tc>
        <w:tc>
          <w:tcPr>
            <w:tcW w:w="5076" w:type="dxa"/>
          </w:tcPr>
          <w:p w14:paraId="6C28B685" w14:textId="240596CD" w:rsidR="00CD5D37" w:rsidRPr="00CD5D37" w:rsidRDefault="00CD5D37" w:rsidP="00CD5D37">
            <w:r>
              <w:t>m</w:t>
            </w:r>
            <w:r w:rsidRPr="00CD5D37">
              <w:t>uthusmart222@gmail.com</w:t>
            </w:r>
          </w:p>
        </w:tc>
      </w:tr>
      <w:tr w:rsidR="00CD5D37" w:rsidRPr="00CD5D37" w14:paraId="3CC313A1" w14:textId="77777777">
        <w:tc>
          <w:tcPr>
            <w:tcW w:w="5076" w:type="dxa"/>
          </w:tcPr>
          <w:p w14:paraId="1C672B96" w14:textId="264EF65A" w:rsidR="00CD5D37" w:rsidRPr="00CD5D37" w:rsidRDefault="00CD5D37" w:rsidP="00E15DA4">
            <w:r w:rsidRPr="00CD5D37">
              <w:t xml:space="preserve">                   Priyan A</w:t>
            </w:r>
          </w:p>
        </w:tc>
        <w:tc>
          <w:tcPr>
            <w:tcW w:w="5076" w:type="dxa"/>
          </w:tcPr>
          <w:p w14:paraId="3CFFCF5E" w14:textId="221FE63D" w:rsidR="00CD5D37" w:rsidRPr="00CD5D37" w:rsidRDefault="00CD5D37" w:rsidP="00E15DA4">
            <w:r>
              <w:t>priyanstar702@gmail.com</w:t>
            </w:r>
          </w:p>
        </w:tc>
      </w:tr>
    </w:tbl>
    <w:p w14:paraId="515D76EF" w14:textId="572D0FD9" w:rsidR="00B44CF1" w:rsidRDefault="009A7C8F">
      <w:r>
        <w:t>The project documentation brings together the complete information required to understand, develop, execute and test AI WeatherWise.</w:t>
      </w:r>
    </w:p>
    <w:p w14:paraId="09A87F9A" w14:textId="77777777" w:rsidR="00B44CF1" w:rsidRDefault="009A7C8F">
      <w:pPr>
        <w:pStyle w:val="Heading2"/>
      </w:pPr>
      <w:r>
        <w:t>Documentation Contents</w:t>
      </w:r>
    </w:p>
    <w:p w14:paraId="2033E315" w14:textId="77777777" w:rsidR="00B44CF1" w:rsidRDefault="009A7C8F">
      <w:pPr>
        <w:pStyle w:val="ListBullet"/>
      </w:pPr>
      <w:r>
        <w:t>Project description and scenario-based case study.</w:t>
      </w:r>
    </w:p>
    <w:p w14:paraId="019B4F96" w14:textId="77777777" w:rsidR="00B44CF1" w:rsidRDefault="009A7C8F">
      <w:pPr>
        <w:pStyle w:val="ListBullet"/>
      </w:pPr>
      <w:r>
        <w:t>Background, problem statement and proposed solution.</w:t>
      </w:r>
    </w:p>
    <w:p w14:paraId="3E48CE63" w14:textId="77777777" w:rsidR="00B44CF1" w:rsidRDefault="009A7C8F">
      <w:pPr>
        <w:pStyle w:val="ListBullet"/>
      </w:pPr>
      <w:r>
        <w:t>Software and hardware requirements.</w:t>
      </w:r>
    </w:p>
    <w:p w14:paraId="0A227BD8" w14:textId="77777777" w:rsidR="00B44CF1" w:rsidRDefault="009A7C8F">
      <w:pPr>
        <w:pStyle w:val="ListBullet"/>
      </w:pPr>
      <w:r>
        <w:t>Project architecture and MVC design.</w:t>
      </w:r>
    </w:p>
    <w:p w14:paraId="67F5BE2C" w14:textId="77777777" w:rsidR="00B44CF1" w:rsidRDefault="009A7C8F">
      <w:pPr>
        <w:pStyle w:val="ListBullet"/>
      </w:pPr>
      <w:r>
        <w:t>User and Location database entities and relationship.</w:t>
      </w:r>
    </w:p>
    <w:p w14:paraId="598D7A5F" w14:textId="77777777" w:rsidR="00B44CF1" w:rsidRDefault="009A7C8F">
      <w:pPr>
        <w:pStyle w:val="ListBullet"/>
      </w:pPr>
      <w:r>
        <w:t>Roles and responsibilities.</w:t>
      </w:r>
    </w:p>
    <w:p w14:paraId="239C66EE" w14:textId="77777777" w:rsidR="00B44CF1" w:rsidRDefault="009A7C8F">
      <w:pPr>
        <w:pStyle w:val="ListBullet"/>
      </w:pPr>
      <w:r>
        <w:t>User flow.</w:t>
      </w:r>
    </w:p>
    <w:p w14:paraId="422578D3" w14:textId="77777777" w:rsidR="00B44CF1" w:rsidRDefault="009A7C8F">
      <w:pPr>
        <w:pStyle w:val="ListBullet"/>
      </w:pPr>
      <w:r>
        <w:t>Project setup and configuration.</w:t>
      </w:r>
    </w:p>
    <w:p w14:paraId="3299119E" w14:textId="77777777" w:rsidR="00B44CF1" w:rsidRDefault="009A7C8F">
      <w:pPr>
        <w:pStyle w:val="ListBullet"/>
      </w:pPr>
      <w:r>
        <w:t>Backend development.</w:t>
      </w:r>
    </w:p>
    <w:p w14:paraId="3545A182" w14:textId="77777777" w:rsidR="00B44CF1" w:rsidRDefault="009A7C8F">
      <w:pPr>
        <w:pStyle w:val="ListBullet"/>
      </w:pPr>
      <w:r>
        <w:t>Database configuration and Mongoose schemas.</w:t>
      </w:r>
    </w:p>
    <w:p w14:paraId="4B51BA2A" w14:textId="77777777" w:rsidR="00B44CF1" w:rsidRDefault="009A7C8F">
      <w:pPr>
        <w:pStyle w:val="ListBullet"/>
      </w:pPr>
      <w:r>
        <w:t>Project execution instructions.</w:t>
      </w:r>
    </w:p>
    <w:p w14:paraId="195FB11B" w14:textId="77777777" w:rsidR="00B44CF1" w:rsidRDefault="009A7C8F">
      <w:pPr>
        <w:pStyle w:val="ListBullet"/>
      </w:pPr>
      <w:r>
        <w:t>API testing information.</w:t>
      </w:r>
    </w:p>
    <w:p w14:paraId="071A161B" w14:textId="77777777" w:rsidR="00B44CF1" w:rsidRDefault="009A7C8F">
      <w:pPr>
        <w:pStyle w:val="ListBullet"/>
      </w:pPr>
      <w:r>
        <w:t>API testing video and backend demo references.</w:t>
      </w:r>
    </w:p>
    <w:p w14:paraId="0ECEAD41" w14:textId="77777777" w:rsidR="00B44CF1" w:rsidRDefault="009A7C8F">
      <w:pPr>
        <w:pStyle w:val="Heading2"/>
      </w:pPr>
      <w:r>
        <w:t>Purpose of Documentation</w:t>
      </w:r>
    </w:p>
    <w:p w14:paraId="29D946DE" w14:textId="77777777" w:rsidR="00B44CF1" w:rsidRDefault="009A7C8F">
      <w:r>
        <w:t>The report provides a clear record of the project's design, implementation, database configuration, execution and API testing so that the project can be understood and demonstrated.</w:t>
      </w:r>
    </w:p>
    <w:p w14:paraId="0F808B97" w14:textId="77777777" w:rsidR="00B44CF1" w:rsidRDefault="009A7C8F">
      <w:pPr>
        <w:pStyle w:val="Heading2"/>
      </w:pPr>
      <w:r>
        <w:t>Final Report Sections</w:t>
      </w:r>
    </w:p>
    <w:p w14:paraId="5177EAA2" w14:textId="77777777" w:rsidR="00B44CF1" w:rsidRDefault="009A7C8F">
      <w:pPr>
        <w:pStyle w:val="ListBullet"/>
      </w:pPr>
      <w:r>
        <w:t>Introduction / Project Overview</w:t>
      </w:r>
    </w:p>
    <w:p w14:paraId="00712D56" w14:textId="77777777" w:rsidR="00B44CF1" w:rsidRDefault="009A7C8F">
      <w:pPr>
        <w:pStyle w:val="ListBullet"/>
      </w:pPr>
      <w:r>
        <w:t>Problem Statement</w:t>
      </w:r>
    </w:p>
    <w:p w14:paraId="10E4DF9D" w14:textId="77777777" w:rsidR="00B44CF1" w:rsidRDefault="009A7C8F">
      <w:pPr>
        <w:pStyle w:val="ListBullet"/>
      </w:pPr>
      <w:r>
        <w:t>Objectives</w:t>
      </w:r>
    </w:p>
    <w:p w14:paraId="37633353" w14:textId="77777777" w:rsidR="00B44CF1" w:rsidRDefault="009A7C8F">
      <w:pPr>
        <w:pStyle w:val="Heading2"/>
      </w:pPr>
      <w:r>
        <w:t>Requirements</w:t>
      </w:r>
    </w:p>
    <w:p w14:paraId="73B4B959" w14:textId="77777777" w:rsidR="00B44CF1" w:rsidRDefault="009A7C8F">
      <w:pPr>
        <w:pStyle w:val="ListBullet"/>
      </w:pPr>
      <w:r>
        <w:t>Design &amp; Architecture</w:t>
      </w:r>
    </w:p>
    <w:p w14:paraId="77378AC8" w14:textId="77777777" w:rsidR="00B44CF1" w:rsidRDefault="009A7C8F">
      <w:pPr>
        <w:pStyle w:val="ListBullet"/>
      </w:pPr>
      <w:r>
        <w:t>Implementation</w:t>
      </w:r>
    </w:p>
    <w:p w14:paraId="28D419D0" w14:textId="77777777" w:rsidR="00B44CF1" w:rsidRDefault="009A7C8F">
      <w:pPr>
        <w:pStyle w:val="ListBullet"/>
      </w:pPr>
      <w:r>
        <w:t>Database</w:t>
      </w:r>
    </w:p>
    <w:p w14:paraId="6BEEFD7A" w14:textId="77777777" w:rsidR="00B44CF1" w:rsidRDefault="009A7C8F">
      <w:pPr>
        <w:pStyle w:val="ListBullet"/>
      </w:pPr>
      <w:r>
        <w:t>Testing &amp; Results</w:t>
      </w:r>
    </w:p>
    <w:p w14:paraId="4A7F2502" w14:textId="77777777" w:rsidR="00B44CF1" w:rsidRDefault="009A7C8F">
      <w:pPr>
        <w:pStyle w:val="ListBullet"/>
      </w:pPr>
      <w:r>
        <w:t>Conclusion</w:t>
      </w:r>
    </w:p>
    <w:p w14:paraId="0ABBA8F4" w14:textId="77777777" w:rsidR="00B44CF1" w:rsidRDefault="009A7C8F">
      <w:pPr>
        <w:pStyle w:val="ListBullet"/>
      </w:pPr>
      <w:r>
        <w:t>References</w:t>
      </w:r>
    </w:p>
    <w:sectPr w:rsidR="00B44CF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2564194">
    <w:abstractNumId w:val="8"/>
  </w:num>
  <w:num w:numId="2" w16cid:durableId="1516849516">
    <w:abstractNumId w:val="6"/>
  </w:num>
  <w:num w:numId="3" w16cid:durableId="651369685">
    <w:abstractNumId w:val="5"/>
  </w:num>
  <w:num w:numId="4" w16cid:durableId="338197983">
    <w:abstractNumId w:val="4"/>
  </w:num>
  <w:num w:numId="5" w16cid:durableId="920942262">
    <w:abstractNumId w:val="7"/>
  </w:num>
  <w:num w:numId="6" w16cid:durableId="50428979">
    <w:abstractNumId w:val="3"/>
  </w:num>
  <w:num w:numId="7" w16cid:durableId="1103111470">
    <w:abstractNumId w:val="2"/>
  </w:num>
  <w:num w:numId="8" w16cid:durableId="870606864">
    <w:abstractNumId w:val="1"/>
  </w:num>
  <w:num w:numId="9" w16cid:durableId="5959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7A0"/>
    <w:rsid w:val="002524F3"/>
    <w:rsid w:val="0029639D"/>
    <w:rsid w:val="002D2056"/>
    <w:rsid w:val="00326F90"/>
    <w:rsid w:val="009A7C8F"/>
    <w:rsid w:val="00AA1D8D"/>
    <w:rsid w:val="00B44CF1"/>
    <w:rsid w:val="00B47730"/>
    <w:rsid w:val="00CB0664"/>
    <w:rsid w:val="00CD5D37"/>
    <w:rsid w:val="00D478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3FDF7"/>
  <w14:defaultImageDpi w14:val="300"/>
  <w15:docId w15:val="{F6F382F0-BD71-3642-B716-9494F920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20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0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Nowshathullah A</cp:lastModifiedBy>
  <cp:revision>2</cp:revision>
  <dcterms:created xsi:type="dcterms:W3CDTF">2026-09-28T07:09:00Z</dcterms:created>
  <dcterms:modified xsi:type="dcterms:W3CDTF">2026-09-28T07:09:00Z</dcterms:modified>
  <cp:category/>
</cp:coreProperties>
</file>